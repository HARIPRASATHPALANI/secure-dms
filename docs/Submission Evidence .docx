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3F0D5099" w:rsidP="3F0D5099" w:rsidRDefault="3F0D5099" w14:paraId="3D6CB3C4" w14:textId="166DC583">
      <w:pPr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3F0D5099" w:rsidP="3F0D5099" w:rsidRDefault="3F0D5099" w14:paraId="416BD726" w14:textId="22C8BB27">
      <w:pPr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3F0D5099" w:rsidP="3F0D5099" w:rsidRDefault="3F0D5099" w14:paraId="322D0809" w14:textId="1F750B29">
      <w:pPr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4E82600D" w:rsidP="3F0D5099" w:rsidRDefault="4E82600D" w14:paraId="2DAE929E" w14:textId="1B1CDDED">
      <w:pPr>
        <w:spacing w:before="240" w:beforeAutospacing="off" w:after="240" w:afterAutospacing="off"/>
        <w:jc w:val="center"/>
      </w:pPr>
      <w:r w:rsidRPr="3F0D5099" w:rsidR="4E82600D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SECURE DIGITAL DOCUMENT MANAGEMENT PORTAL</w:t>
      </w:r>
    </w:p>
    <w:p w:rsidR="4E82600D" w:rsidP="3F0D5099" w:rsidRDefault="4E82600D" w14:paraId="2E3854AA" w14:textId="3C928CF7">
      <w:pPr>
        <w:spacing w:before="240" w:beforeAutospacing="off" w:after="240" w:afterAutospacing="off"/>
        <w:jc w:val="center"/>
      </w:pPr>
      <w:r w:rsidRPr="3F0D5099" w:rsidR="4E82600D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Capstone Project Submission</w:t>
      </w:r>
    </w:p>
    <w:p w:rsidR="3F0D5099" w:rsidP="3F0D5099" w:rsidRDefault="3F0D5099" w14:paraId="4D832739" w14:textId="68BC63E7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4E82600D" w:rsidP="3F0D5099" w:rsidRDefault="4E82600D" w14:paraId="676D0C14" w14:textId="2BEE1AE7">
      <w:pPr>
        <w:spacing w:before="240" w:beforeAutospacing="off" w:after="240" w:afterAutospacing="off" w:line="480" w:lineRule="auto"/>
        <w:jc w:val="both"/>
      </w:pPr>
      <w:r w:rsidRPr="3F0D5099" w:rsidR="4E82600D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Prepared by:</w:t>
      </w:r>
      <w:r w:rsidRPr="3F0D5099" w:rsidR="4E82600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Hariprasath</w:t>
      </w:r>
      <w:r w:rsidRPr="3F0D5099" w:rsidR="380D439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4E82600D" w:rsidP="3F0D5099" w:rsidRDefault="4E82600D" w14:paraId="3B31617C" w14:textId="35567F12">
      <w:pPr>
        <w:spacing w:before="240" w:beforeAutospacing="off" w:after="240" w:afterAutospacing="off" w:line="480" w:lineRule="auto"/>
        <w:jc w:val="both"/>
      </w:pPr>
      <w:r w:rsidRPr="3F0D5099" w:rsidR="4E82600D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Project:</w:t>
      </w:r>
      <w:r w:rsidRPr="3F0D5099" w:rsidR="21AF054C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3F0D5099" w:rsidR="4E82600D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Secure Digital Document Management Portal</w:t>
      </w:r>
    </w:p>
    <w:p w:rsidR="4E82600D" w:rsidP="3F0D5099" w:rsidRDefault="4E82600D" w14:paraId="13127641" w14:textId="761CEDCF">
      <w:pPr>
        <w:spacing w:before="240" w:beforeAutospacing="off" w:after="240" w:afterAutospacing="off" w:line="240" w:lineRule="auto"/>
        <w:jc w:val="both"/>
      </w:pPr>
      <w:r w:rsidRPr="3F0D5099" w:rsidR="4E82600D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About the Project</w:t>
      </w:r>
      <w:r w:rsidRPr="3F0D5099" w:rsidR="19F6309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:</w:t>
      </w:r>
    </w:p>
    <w:p w:rsidR="28F414C5" w:rsidP="3F0D5099" w:rsidRDefault="28F414C5" w14:paraId="39F1C64A" w14:textId="6067E1B1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F0D5099" w:rsidR="28F414C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                                              </w:t>
      </w:r>
      <w:r w:rsidRPr="3F0D5099" w:rsidR="4E82600D">
        <w:rPr>
          <w:rFonts w:ascii="Aptos" w:hAnsi="Aptos" w:eastAsia="Aptos" w:cs="Aptos"/>
          <w:noProof w:val="0"/>
          <w:sz w:val="32"/>
          <w:szCs w:val="32"/>
          <w:lang w:val="en-US"/>
        </w:rPr>
        <w:t>Secure Digital Document Management Portal is an Azure-based web application for securely managing digital case records and documents. The solution uses React, Node.js/Express, Microsoft Entra ID, Azure App Service, Cosmos DB, Blob Storage, Application Gateway with WAF, private networking, monitoring, and GitHub Actions CI/CD.</w:t>
      </w:r>
    </w:p>
    <w:p w:rsidR="3F0D5099" w:rsidP="3F0D5099" w:rsidRDefault="3F0D5099" w14:paraId="29265298" w14:textId="4FC5AAEF">
      <w:pPr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3F0D5099" w:rsidP="3F0D5099" w:rsidRDefault="3F0D5099" w14:paraId="4886A1F7" w14:textId="508344FD">
      <w:pPr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3F0D5099" w:rsidP="3F0D5099" w:rsidRDefault="3F0D5099" w14:paraId="6C298D34" w14:textId="5EA4E3BC">
      <w:pPr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3F0D5099" w:rsidP="3F0D5099" w:rsidRDefault="3F0D5099" w14:paraId="1B3B4B43" w14:textId="6EB645B8">
      <w:pPr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3F0D5099" w:rsidP="3F0D5099" w:rsidRDefault="3F0D5099" w14:paraId="3E199499" w14:textId="14146E79">
      <w:pPr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3F0D5099" w:rsidP="3F0D5099" w:rsidRDefault="3F0D5099" w14:paraId="4C3C7D63" w14:textId="51CB4C13">
      <w:pPr>
        <w:pStyle w:val="Normal"/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3F0D5099" w:rsidP="3F0D5099" w:rsidRDefault="3F0D5099" w14:paraId="616FCC4D" w14:textId="17593B8B">
      <w:pPr>
        <w:pStyle w:val="Normal"/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w:rsidR="3F0D5099" w:rsidP="3F0D5099" w:rsidRDefault="3F0D5099" w14:paraId="0CE8B299" w14:textId="00A79153">
      <w:pPr>
        <w:pStyle w:val="Normal"/>
        <w:spacing w:before="0" w:after="40"/>
        <w:jc w:val="center"/>
        <w:rPr>
          <w:b w:val="1"/>
          <w:bCs w:val="1"/>
          <w:i w:val="0"/>
          <w:iCs w:val="0"/>
          <w:sz w:val="40"/>
          <w:szCs w:val="40"/>
        </w:rPr>
      </w:pPr>
    </w:p>
    <w:p xmlns:wp14="http://schemas.microsoft.com/office/word/2010/wordml" w14:paraId="5DAD6DCA" wp14:textId="77777777">
      <w:pPr>
        <w:spacing w:before="0" w:after="40"/>
        <w:jc w:val="center"/>
      </w:pPr>
      <w:r>
        <w:rPr>
          <w:b/>
          <w:i w:val="0"/>
          <w:sz w:val="40"/>
        </w:rPr>
        <w:t>Secure DMS – Capstone Project Submission</w:t>
      </w:r>
    </w:p>
    <w:p w:rsidR="3F0D5099" w:rsidP="3F0D5099" w:rsidRDefault="3F0D5099" w14:paraId="31B52A2D" w14:textId="0F3E1A36">
      <w:pPr>
        <w:spacing w:before="0" w:after="200"/>
        <w:jc w:val="center"/>
      </w:pPr>
      <w:r w:rsidRPr="3F0D5099" w:rsidR="3F0D5099">
        <w:rPr>
          <w:b w:val="0"/>
          <w:bCs w:val="0"/>
          <w:i w:val="0"/>
          <w:iCs w:val="0"/>
          <w:sz w:val="24"/>
          <w:szCs w:val="24"/>
        </w:rPr>
        <w:t>Secure Digital Document Management Portal</w:t>
      </w:r>
    </w:p>
    <w:p w:rsidR="3F0D5099" w:rsidP="3F0D5099" w:rsidRDefault="3F0D5099" w14:paraId="282DD7DF" w14:textId="15B2785E">
      <w:pPr>
        <w:spacing w:before="0" w:after="200"/>
        <w:jc w:val="center"/>
        <w:rPr>
          <w:b w:val="0"/>
          <w:bCs w:val="0"/>
          <w:i w:val="0"/>
          <w:iCs w:val="0"/>
          <w:sz w:val="24"/>
          <w:szCs w:val="24"/>
        </w:rPr>
      </w:pPr>
    </w:p>
    <w:p xmlns:wp14="http://schemas.microsoft.com/office/word/2010/wordml" w14:paraId="600FFF2B" wp14:textId="77777777">
      <w:pPr>
        <w:spacing w:before="160" w:after="60"/>
      </w:pPr>
      <w:r>
        <w:rPr>
          <w:b/>
          <w:i w:val="0"/>
          <w:sz w:val="28"/>
        </w:rPr>
        <w:t>1. Architecture Diagram</w:t>
      </w:r>
    </w:p>
    <w:p xmlns:wp14="http://schemas.microsoft.com/office/word/2010/wordml" w:rsidP="3F0D5099" w14:paraId="5ABD6692" wp14:textId="77777777">
      <w:pPr>
        <w:pStyle w:val="ListParagraph"/>
        <w:numPr>
          <w:ilvl w:val="0"/>
          <w:numId w:val="10"/>
        </w:numPr>
        <w:spacing w:after="100" w:line="360" w:lineRule="auto"/>
        <w:jc w:val="both"/>
        <w:rPr>
          <w:sz w:val="21"/>
          <w:szCs w:val="21"/>
        </w:rPr>
      </w:pPr>
      <w:r w:rsidRPr="3F0D5099" w:rsidR="3F0D5099">
        <w:rPr>
          <w:sz w:val="21"/>
          <w:szCs w:val="21"/>
        </w:rPr>
        <w:t>The deployed Azure architecture shows the VNet, three subnets, Application Gateway/WAF, App Service, Private Endpoint, Private DNS, Cosmos DB, Blob Storage and monitoring flow. It represents the actual Secure DMS traffic path.</w:t>
      </w:r>
    </w:p>
    <w:p xmlns:wp14="http://schemas.microsoft.com/office/word/2010/wordml" w14:paraId="672A6659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0486C31" wp14:editId="7777777">
            <wp:extent cx="6126480" cy="4210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 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10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521BF95" wp14:textId="77777777">
      <w:pPr>
        <w:spacing w:before="0" w:after="120"/>
        <w:jc w:val="center"/>
      </w:pPr>
      <w:r w:rsidRPr="3F0D5099" w:rsidR="3F0D5099">
        <w:rPr>
          <w:b w:val="0"/>
          <w:bCs w:val="0"/>
          <w:i w:val="1"/>
          <w:iCs w:val="1"/>
          <w:sz w:val="17"/>
          <w:szCs w:val="17"/>
        </w:rPr>
        <w:t>Figure 1 – Deployed Secure DMS Azure Architecture</w:t>
      </w:r>
    </w:p>
    <w:p w:rsidR="3F0D5099" w:rsidP="3F0D5099" w:rsidRDefault="3F0D5099" w14:paraId="4EA4C8F0" w14:textId="23262FB6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739CD783" w14:textId="777C5AC9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166225EA" w14:textId="5B51EA56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0EA6C11B" w14:textId="2DBF94C8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5010DB46" w14:textId="650E9BFE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6EB52038" w14:textId="538CADAB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161FC0E6" w14:textId="5AF1F2E3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3CAF8447" w14:textId="1B9C3E5E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3B37F484" w14:textId="6E6DD2C1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xmlns:wp14="http://schemas.microsoft.com/office/word/2010/wordml" w14:paraId="5A67B6D2" wp14:textId="77777777">
      <w:pPr>
        <w:spacing w:before="160" w:after="60"/>
      </w:pPr>
      <w:r>
        <w:rPr>
          <w:b/>
          <w:i w:val="0"/>
          <w:sz w:val="28"/>
        </w:rPr>
        <w:t>2. Git Repository</w:t>
      </w:r>
    </w:p>
    <w:p xmlns:wp14="http://schemas.microsoft.com/office/word/2010/wordml" w:rsidP="3F0D5099" w14:paraId="65B36E6F" wp14:textId="77777777">
      <w:pPr>
        <w:pStyle w:val="ListParagraph"/>
        <w:numPr>
          <w:ilvl w:val="0"/>
          <w:numId w:val="11"/>
        </w:numPr>
        <w:spacing w:after="100" w:line="360" w:lineRule="auto"/>
        <w:jc w:val="both"/>
        <w:rPr>
          <w:sz w:val="21"/>
          <w:szCs w:val="21"/>
        </w:rPr>
      </w:pPr>
      <w:r w:rsidRPr="3F0D5099" w:rsidR="3F0D5099">
        <w:rPr>
          <w:sz w:val="21"/>
          <w:szCs w:val="21"/>
        </w:rPr>
        <w:t>The repository contains the frontend, backend, infrastructure files and deployment configuration used for the Secure DMS project. The project structure screenshot provides the repository evidence.</w:t>
      </w:r>
    </w:p>
    <w:p w:rsidR="3F0D5099" w:rsidP="3F0D5099" w:rsidRDefault="3F0D5099" w14:paraId="45D0C7C1" w14:textId="45B187F6">
      <w:pPr>
        <w:pStyle w:val="ListParagraph"/>
        <w:spacing w:after="100" w:line="360" w:lineRule="auto"/>
        <w:ind w:left="720"/>
        <w:jc w:val="both"/>
        <w:rPr>
          <w:sz w:val="21"/>
          <w:szCs w:val="21"/>
        </w:rPr>
      </w:pPr>
    </w:p>
    <w:p xmlns:wp14="http://schemas.microsoft.com/office/word/2010/wordml" w14:paraId="0A37501D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20F1C64" wp14:editId="7777777">
            <wp:extent cx="5669280" cy="2788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Project 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65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EDDA243" wp14:textId="77777777">
      <w:pPr>
        <w:spacing w:before="0" w:after="120"/>
        <w:jc w:val="center"/>
      </w:pPr>
      <w:r w:rsidRPr="3F0D5099" w:rsidR="3F0D5099">
        <w:rPr>
          <w:b w:val="0"/>
          <w:bCs w:val="0"/>
          <w:i w:val="1"/>
          <w:iCs w:val="1"/>
          <w:sz w:val="17"/>
          <w:szCs w:val="17"/>
        </w:rPr>
        <w:t>Figure 2 – GitHub Project Structure</w:t>
      </w:r>
    </w:p>
    <w:p w:rsidR="3F0D5099" w:rsidP="3F0D5099" w:rsidRDefault="3F0D5099" w14:paraId="495F37CF" w14:textId="390EC9F0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759B84A2" w14:textId="6083A30F">
      <w:pPr>
        <w:pStyle w:val="Normal"/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xmlns:wp14="http://schemas.microsoft.com/office/word/2010/wordml" w14:paraId="10ADA972" wp14:textId="77777777">
      <w:pPr>
        <w:spacing w:before="160" w:after="60"/>
      </w:pPr>
      <w:r>
        <w:rPr>
          <w:b/>
          <w:i w:val="0"/>
          <w:sz w:val="28"/>
        </w:rPr>
        <w:t>3. Pipeline Evidence</w:t>
      </w:r>
    </w:p>
    <w:p xmlns:wp14="http://schemas.microsoft.com/office/word/2010/wordml" w:rsidP="3F0D5099" w14:paraId="0E9F055F" wp14:textId="77777777">
      <w:pPr>
        <w:pStyle w:val="ListParagraph"/>
        <w:numPr>
          <w:ilvl w:val="0"/>
          <w:numId w:val="12"/>
        </w:numPr>
        <w:spacing w:after="100" w:line="360" w:lineRule="auto"/>
        <w:rPr>
          <w:sz w:val="21"/>
          <w:szCs w:val="21"/>
        </w:rPr>
      </w:pPr>
      <w:r w:rsidRPr="3F0D5099" w:rsidR="3F0D5099">
        <w:rPr>
          <w:sz w:val="21"/>
          <w:szCs w:val="21"/>
        </w:rPr>
        <w:t>GitHub Actions is used for CI/CD. The evidence shows the workflow execution and the separate backend and frontend deployment workflows used for the deployed application.</w:t>
      </w:r>
    </w:p>
    <w:p xmlns:wp14="http://schemas.microsoft.com/office/word/2010/wordml" w14:paraId="5DAB6C7B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EFD0F98" wp14:editId="7777777">
            <wp:extent cx="5669280" cy="2856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gub-actions 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69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E04C094" wp14:textId="77777777">
      <w:pPr>
        <w:spacing w:before="0" w:after="120"/>
        <w:jc w:val="center"/>
      </w:pPr>
      <w:r>
        <w:rPr>
          <w:b w:val="0"/>
          <w:i/>
          <w:sz w:val="17"/>
        </w:rPr>
        <w:t>Figure 3 – GitHub Actions Workflow</w:t>
      </w:r>
    </w:p>
    <w:p xmlns:wp14="http://schemas.microsoft.com/office/word/2010/wordml" w14:paraId="02EB378F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E8B2FB7" wp14:editId="7777777">
            <wp:extent cx="5669280" cy="31106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 DMS Backend CD 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060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C766ECF" wp14:textId="77777777">
      <w:pPr>
        <w:spacing w:before="0" w:after="120"/>
        <w:jc w:val="center"/>
      </w:pPr>
      <w:r w:rsidRPr="3F0D5099" w:rsidR="3F0D5099">
        <w:rPr>
          <w:b w:val="0"/>
          <w:bCs w:val="0"/>
          <w:i w:val="1"/>
          <w:iCs w:val="1"/>
          <w:sz w:val="17"/>
          <w:szCs w:val="17"/>
        </w:rPr>
        <w:t>Figure 4 – Backend CD</w:t>
      </w:r>
    </w:p>
    <w:p xmlns:wp14="http://schemas.microsoft.com/office/word/2010/wordml" w:rsidP="3F0D5099" w14:paraId="49B30A4B" wp14:textId="123E12E9">
      <w:pPr>
        <w:pStyle w:val="Normal"/>
        <w:spacing w:before="0" w:after="120"/>
        <w:jc w:val="center"/>
      </w:pPr>
      <w:r w:rsidR="43A670E8">
        <w:drawing>
          <wp:inline xmlns:wp14="http://schemas.microsoft.com/office/word/2010/wordprocessingDrawing" wp14:editId="1FB5744D" wp14:anchorId="5E837ADA">
            <wp:extent cx="6496050" cy="3152775"/>
            <wp:effectExtent l="0" t="0" r="0" b="0"/>
            <wp:docPr id="266974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974832" name="Picture 266974832"/>
                    <pic:cNvPicPr/>
                  </pic:nvPicPr>
                  <pic:blipFill>
                    <a:blip xmlns:r="http://schemas.openxmlformats.org/officeDocument/2006/relationships" r:embed="rId1907142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0D5099" w:rsidR="43A670E8">
        <w:rPr>
          <w:b w:val="0"/>
          <w:bCs w:val="0"/>
          <w:i w:val="1"/>
          <w:iCs w:val="1"/>
          <w:sz w:val="17"/>
          <w:szCs w:val="17"/>
        </w:rPr>
        <w:t>Figure 5 – Frontend CD</w:t>
      </w:r>
    </w:p>
    <w:p xmlns:wp14="http://schemas.microsoft.com/office/word/2010/wordml" w:rsidP="3F0D5099" w14:paraId="6A05A809" wp14:textId="1E032956">
      <w:pPr>
        <w:pStyle w:val="Normal"/>
        <w:spacing w:after="40"/>
        <w:jc w:val="center"/>
      </w:pPr>
    </w:p>
    <w:p w:rsidR="3F0D5099" w:rsidP="3F0D5099" w:rsidRDefault="3F0D5099" w14:paraId="47774277" w14:textId="1E9EB3C1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22BEE618" w14:textId="409FF0EC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026972B3" w14:textId="58CA0A91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6A22315B" w14:textId="75FB27BB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0927DE49" w14:textId="01AC3AAB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5DEC4D50" w14:textId="6F5A8052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16D0DE03" w14:textId="663F3085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4ED2DD5A" w14:textId="08B5913B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07951AC3" w14:textId="4B758FCA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23059F1C" w14:textId="4E57C7CF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xmlns:wp14="http://schemas.microsoft.com/office/word/2010/wordml" w14:paraId="74F646E6" wp14:textId="77777777">
      <w:pPr>
        <w:spacing w:before="160" w:after="60"/>
      </w:pPr>
      <w:r>
        <w:rPr>
          <w:b/>
          <w:i w:val="0"/>
          <w:sz w:val="28"/>
        </w:rPr>
        <w:t>4. Live Demo URL</w:t>
      </w:r>
    </w:p>
    <w:p xmlns:wp14="http://schemas.microsoft.com/office/word/2010/wordml" w:rsidP="3F0D5099" w14:paraId="5F5A755D" wp14:textId="77777777">
      <w:pPr>
        <w:pStyle w:val="ListParagraph"/>
        <w:numPr>
          <w:ilvl w:val="0"/>
          <w:numId w:val="13"/>
        </w:numPr>
        <w:spacing w:after="100" w:line="360" w:lineRule="auto"/>
        <w:rPr>
          <w:sz w:val="21"/>
          <w:szCs w:val="21"/>
        </w:rPr>
      </w:pPr>
      <w:r w:rsidRPr="3F0D5099" w:rsidR="3F0D5099">
        <w:rPr>
          <w:sz w:val="21"/>
          <w:szCs w:val="21"/>
        </w:rPr>
        <w:t>The deployed Secure DMS frontend is available at https://dms.haricloud.in. The login and production API health screenshots show the live application and backend endpoint running successfully.</w:t>
      </w:r>
    </w:p>
    <w:p w:rsidR="40E9B871" w:rsidP="3F0D5099" w:rsidRDefault="40E9B871" w14:paraId="3105EB13" w14:textId="4E846126">
      <w:pPr>
        <w:pStyle w:val="ListParagraph"/>
        <w:numPr>
          <w:ilvl w:val="0"/>
          <w:numId w:val="13"/>
        </w:numPr>
        <w:spacing w:after="100" w:line="360" w:lineRule="auto"/>
        <w:rPr/>
      </w:pPr>
      <w:r w:rsidRPr="3F0D5099" w:rsidR="40E9B871">
        <w:rPr>
          <w:sz w:val="21"/>
          <w:szCs w:val="21"/>
        </w:rPr>
        <w:t xml:space="preserve">Live </w:t>
      </w:r>
      <w:r w:rsidRPr="3F0D5099" w:rsidR="40E9B871">
        <w:rPr>
          <w:sz w:val="21"/>
          <w:szCs w:val="21"/>
        </w:rPr>
        <w:t xml:space="preserve">url: </w:t>
      </w:r>
      <w:hyperlink r:id="R8c883565409d48c7">
        <w:r w:rsidRPr="3F0D5099" w:rsidR="40E9B871">
          <w:rPr>
            <w:rStyle w:val="Hyperlink"/>
            <w:noProof w:val="0"/>
            <w:lang w:val="en-US"/>
          </w:rPr>
          <w:t>https</w:t>
        </w:r>
        <w:r w:rsidRPr="3F0D5099" w:rsidR="40E9B871">
          <w:rPr>
            <w:rStyle w:val="Hyperlink"/>
            <w:noProof w:val="0"/>
            <w:lang w:val="en-US"/>
          </w:rPr>
          <w:t>://dms.haricloud.in</w:t>
        </w:r>
      </w:hyperlink>
    </w:p>
    <w:p xmlns:wp14="http://schemas.microsoft.com/office/word/2010/wordml" w14:paraId="5A39BBE3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8B716F8" wp14:editId="7777777">
            <wp:extent cx="5669280" cy="30500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 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008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F40ED76" wp14:textId="77777777">
      <w:pPr>
        <w:spacing w:before="0" w:after="120"/>
        <w:jc w:val="center"/>
      </w:pPr>
      <w:r>
        <w:rPr>
          <w:b w:val="0"/>
          <w:i/>
          <w:sz w:val="17"/>
        </w:rPr>
        <w:t>Figure 6 – Secure DMS Login Page</w:t>
      </w:r>
    </w:p>
    <w:p xmlns:wp14="http://schemas.microsoft.com/office/word/2010/wordml" w14:paraId="41C8F396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B1229ED" wp14:editId="7777777">
            <wp:extent cx="5669280" cy="2891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api-heal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118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8BA2323" wp14:textId="77777777">
      <w:pPr>
        <w:spacing w:before="0" w:after="120"/>
        <w:jc w:val="center"/>
      </w:pPr>
      <w:r w:rsidRPr="3F0D5099" w:rsidR="3F0D5099">
        <w:rPr>
          <w:b w:val="0"/>
          <w:bCs w:val="0"/>
          <w:i w:val="1"/>
          <w:iCs w:val="1"/>
          <w:sz w:val="17"/>
          <w:szCs w:val="17"/>
        </w:rPr>
        <w:t>Figure 7 – Production API Health</w:t>
      </w:r>
    </w:p>
    <w:p w:rsidR="3F0D5099" w:rsidP="3F0D5099" w:rsidRDefault="3F0D5099" w14:paraId="36AD8878" w14:textId="664DDCBE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56F030A7" w14:textId="5A10C49E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61F2AD16" w:rsidP="3F0D5099" w:rsidRDefault="61F2AD16" w14:paraId="550F8A41" w14:textId="4A75D68B">
      <w:pPr>
        <w:pStyle w:val="Normal"/>
        <w:spacing w:before="0" w:after="120"/>
        <w:jc w:val="center"/>
      </w:pPr>
      <w:r w:rsidR="61F2AD16">
        <w:drawing>
          <wp:inline wp14:editId="2E301F7D" wp14:anchorId="5F4115D1">
            <wp:extent cx="6496050" cy="3143276"/>
            <wp:effectExtent l="0" t="0" r="0" b="0"/>
            <wp:docPr id="1597792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792286" name="Picture 1597792286"/>
                    <pic:cNvPicPr/>
                  </pic:nvPicPr>
                  <pic:blipFill>
                    <a:blip xmlns:r="http://schemas.openxmlformats.org/officeDocument/2006/relationships" r:embed="rId851796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0081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6050" cy="314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0D5099" w:rsidR="61F2AD16">
        <w:rPr>
          <w:b w:val="0"/>
          <w:bCs w:val="0"/>
          <w:i w:val="1"/>
          <w:iCs w:val="1"/>
          <w:sz w:val="17"/>
          <w:szCs w:val="17"/>
        </w:rPr>
        <w:t>Figure 8 – Dashboard</w:t>
      </w:r>
    </w:p>
    <w:p w:rsidR="3F0D5099" w:rsidP="3F0D5099" w:rsidRDefault="3F0D5099" w14:paraId="38BBB2B4" w14:textId="702A186A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xmlns:wp14="http://schemas.microsoft.com/office/word/2010/wordml" w14:paraId="690C9DDD" wp14:textId="77777777">
      <w:pPr>
        <w:spacing w:before="160" w:after="60"/>
      </w:pPr>
      <w:r>
        <w:rPr>
          <w:b/>
          <w:i w:val="0"/>
          <w:sz w:val="28"/>
        </w:rPr>
        <w:t>5. Security Evidence</w:t>
      </w:r>
    </w:p>
    <w:p xmlns:wp14="http://schemas.microsoft.com/office/word/2010/wordml" w:rsidP="3F0D5099" w14:paraId="3DB8E22F" wp14:textId="77777777">
      <w:pPr>
        <w:pStyle w:val="ListParagraph"/>
        <w:numPr>
          <w:ilvl w:val="0"/>
          <w:numId w:val="14"/>
        </w:numPr>
        <w:spacing w:after="100" w:line="360" w:lineRule="auto"/>
        <w:jc w:val="both"/>
        <w:rPr>
          <w:sz w:val="21"/>
          <w:szCs w:val="21"/>
        </w:rPr>
      </w:pPr>
      <w:r w:rsidRPr="3F0D5099" w:rsidR="3F0D5099">
        <w:rPr>
          <w:sz w:val="21"/>
          <w:szCs w:val="21"/>
        </w:rPr>
        <w:t>Cosmos DB public access is disabled, App Service access restrictions are configured, and the backend uses System Managed Identity for Azure resource access instead of connection strings.</w:t>
      </w:r>
    </w:p>
    <w:p xmlns:wp14="http://schemas.microsoft.com/office/word/2010/wordml" w14:paraId="72A3D3EC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A22F8C1" wp14:editId="7777777">
            <wp:extent cx="5669280" cy="3085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 onky can be a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532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B6A757A" wp14:textId="3CF9C998">
      <w:pPr>
        <w:spacing w:before="0" w:after="120"/>
        <w:jc w:val="center"/>
      </w:pPr>
      <w:r w:rsidRPr="3F0D5099" w:rsidR="3F0D5099">
        <w:rPr>
          <w:b w:val="0"/>
          <w:bCs w:val="0"/>
          <w:i w:val="1"/>
          <w:iCs w:val="1"/>
          <w:sz w:val="17"/>
          <w:szCs w:val="17"/>
        </w:rPr>
        <w:t xml:space="preserve">Figure  </w:t>
      </w:r>
      <w:r w:rsidRPr="3F0D5099" w:rsidR="1845FBF0">
        <w:rPr>
          <w:b w:val="0"/>
          <w:bCs w:val="0"/>
          <w:i w:val="1"/>
          <w:iCs w:val="1"/>
          <w:sz w:val="17"/>
          <w:szCs w:val="17"/>
        </w:rPr>
        <w:t>9</w:t>
      </w:r>
      <w:r w:rsidRPr="3F0D5099" w:rsidR="3F0D5099">
        <w:rPr>
          <w:b w:val="0"/>
          <w:bCs w:val="0"/>
          <w:i w:val="1"/>
          <w:iCs w:val="1"/>
          <w:sz w:val="17"/>
          <w:szCs w:val="17"/>
        </w:rPr>
        <w:t>–</w:t>
      </w:r>
      <w:r w:rsidRPr="3F0D5099" w:rsidR="3F0D5099">
        <w:rPr>
          <w:b w:val="0"/>
          <w:bCs w:val="0"/>
          <w:i w:val="1"/>
          <w:iCs w:val="1"/>
          <w:sz w:val="17"/>
          <w:szCs w:val="17"/>
        </w:rPr>
        <w:t xml:space="preserve"> Cosmos DB Public Access Disabled</w:t>
      </w:r>
    </w:p>
    <w:p xmlns:wp14="http://schemas.microsoft.com/office/word/2010/wordml" w14:paraId="0D0B940D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E864D56" wp14:editId="7777777">
            <wp:extent cx="5669280" cy="27562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 service access Restri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627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7F4C4FE" wp14:textId="144B6BCB">
      <w:pPr>
        <w:spacing w:before="0" w:after="120"/>
        <w:jc w:val="center"/>
      </w:pPr>
      <w:r w:rsidRPr="3F0D5099" w:rsidR="3F0D5099">
        <w:rPr>
          <w:b w:val="0"/>
          <w:bCs w:val="0"/>
          <w:i w:val="1"/>
          <w:iCs w:val="1"/>
          <w:sz w:val="17"/>
          <w:szCs w:val="17"/>
        </w:rPr>
        <w:t xml:space="preserve">Figure </w:t>
      </w:r>
      <w:r w:rsidRPr="3F0D5099" w:rsidR="71E69450">
        <w:rPr>
          <w:b w:val="0"/>
          <w:bCs w:val="0"/>
          <w:i w:val="1"/>
          <w:iCs w:val="1"/>
          <w:sz w:val="17"/>
          <w:szCs w:val="17"/>
        </w:rPr>
        <w:t>10</w:t>
      </w:r>
      <w:r w:rsidRPr="3F0D5099" w:rsidR="3F0D5099">
        <w:rPr>
          <w:b w:val="0"/>
          <w:bCs w:val="0"/>
          <w:i w:val="1"/>
          <w:iCs w:val="1"/>
          <w:sz w:val="17"/>
          <w:szCs w:val="17"/>
        </w:rPr>
        <w:t xml:space="preserve"> – App Service Access Restrictions</w:t>
      </w:r>
    </w:p>
    <w:p xmlns:wp14="http://schemas.microsoft.com/office/word/2010/wordml" w14:paraId="0E27B00A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88D6078" wp14:editId="7777777">
            <wp:extent cx="5669280" cy="31271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 ident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715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CA1B189" wp14:textId="3161D6B8">
      <w:pPr>
        <w:spacing w:before="0" w:after="120"/>
        <w:jc w:val="center"/>
      </w:pPr>
      <w:r w:rsidRPr="3F0D5099" w:rsidR="3F0D5099">
        <w:rPr>
          <w:b w:val="0"/>
          <w:bCs w:val="0"/>
          <w:i w:val="1"/>
          <w:iCs w:val="1"/>
          <w:sz w:val="17"/>
          <w:szCs w:val="17"/>
        </w:rPr>
        <w:t>Figure 1</w:t>
      </w:r>
      <w:r w:rsidRPr="3F0D5099" w:rsidR="2D1F56CE">
        <w:rPr>
          <w:b w:val="0"/>
          <w:bCs w:val="0"/>
          <w:i w:val="1"/>
          <w:iCs w:val="1"/>
          <w:sz w:val="17"/>
          <w:szCs w:val="17"/>
        </w:rPr>
        <w:t>1</w:t>
      </w:r>
      <w:r w:rsidRPr="3F0D5099" w:rsidR="3F0D5099">
        <w:rPr>
          <w:b w:val="0"/>
          <w:bCs w:val="0"/>
          <w:i w:val="1"/>
          <w:iCs w:val="1"/>
          <w:sz w:val="17"/>
          <w:szCs w:val="17"/>
        </w:rPr>
        <w:t xml:space="preserve"> – System Managed Identity</w:t>
      </w:r>
    </w:p>
    <w:p w:rsidR="3F0D5099" w:rsidP="3F0D5099" w:rsidRDefault="3F0D5099" w14:paraId="15C26A19" w14:textId="5C585C94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w:rsidR="3F0D5099" w:rsidP="3F0D5099" w:rsidRDefault="3F0D5099" w14:paraId="0093BFD6" w14:textId="3EA40C2F">
      <w:pPr>
        <w:spacing w:before="0" w:after="120"/>
        <w:jc w:val="center"/>
        <w:rPr>
          <w:b w:val="0"/>
          <w:bCs w:val="0"/>
          <w:i w:val="1"/>
          <w:iCs w:val="1"/>
          <w:sz w:val="17"/>
          <w:szCs w:val="17"/>
        </w:rPr>
      </w:pPr>
    </w:p>
    <w:p xmlns:wp14="http://schemas.microsoft.com/office/word/2010/wordml" w14:paraId="5B1EFA79" wp14:textId="77777777">
      <w:pPr>
        <w:spacing w:before="160" w:after="60"/>
      </w:pPr>
      <w:r>
        <w:rPr>
          <w:b/>
          <w:i w:val="0"/>
          <w:sz w:val="28"/>
        </w:rPr>
        <w:t>6. Monitoring Dashboard</w:t>
      </w:r>
    </w:p>
    <w:p xmlns:wp14="http://schemas.microsoft.com/office/word/2010/wordml" w:rsidP="3F0D5099" w14:paraId="2DAB01E6" wp14:textId="77777777">
      <w:pPr>
        <w:pStyle w:val="ListParagraph"/>
        <w:numPr>
          <w:ilvl w:val="0"/>
          <w:numId w:val="16"/>
        </w:numPr>
        <w:spacing w:after="100" w:line="360" w:lineRule="auto"/>
        <w:rPr>
          <w:sz w:val="21"/>
          <w:szCs w:val="21"/>
        </w:rPr>
      </w:pPr>
      <w:r w:rsidRPr="3F0D5099" w:rsidR="3F0D5099">
        <w:rPr>
          <w:sz w:val="21"/>
          <w:szCs w:val="21"/>
        </w:rPr>
        <w:t>Application Insights provides application monitoring, while Azure Monitor alert rules are configured for backend and Cosmos DB conditions. The screenshots provide evidence of live monitoring and configured alerts.</w:t>
      </w:r>
    </w:p>
    <w:p xmlns:wp14="http://schemas.microsoft.com/office/word/2010/wordml" w14:paraId="60061E4C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7E12FED" wp14:editId="7777777">
            <wp:extent cx="5669280" cy="26596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action insigh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96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FEDF2E4" wp14:textId="77777777">
      <w:pPr>
        <w:spacing w:before="0" w:after="120"/>
        <w:jc w:val="center"/>
      </w:pPr>
      <w:r>
        <w:rPr>
          <w:b w:val="0"/>
          <w:i/>
          <w:sz w:val="17"/>
        </w:rPr>
        <w:t>Figure 11 – Application Insights</w:t>
      </w:r>
    </w:p>
    <w:p xmlns:wp14="http://schemas.microsoft.com/office/word/2010/wordml" w14:paraId="44EAFD9C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9C37EE0" wp14:editId="7777777">
            <wp:extent cx="5669280" cy="26318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-app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184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F8AA39A" wp14:textId="3472EFF7">
      <w:pPr>
        <w:spacing w:before="0" w:after="120"/>
        <w:jc w:val="center"/>
      </w:pPr>
      <w:r w:rsidRPr="3F0D5099" w:rsidR="3F0D5099">
        <w:rPr>
          <w:b w:val="0"/>
          <w:bCs w:val="0"/>
          <w:i w:val="1"/>
          <w:iCs w:val="1"/>
          <w:sz w:val="17"/>
          <w:szCs w:val="17"/>
        </w:rPr>
        <w:t>Figure 1</w:t>
      </w:r>
      <w:r w:rsidRPr="3F0D5099" w:rsidR="44853CEA">
        <w:rPr>
          <w:b w:val="0"/>
          <w:bCs w:val="0"/>
          <w:i w:val="1"/>
          <w:iCs w:val="1"/>
          <w:sz w:val="17"/>
          <w:szCs w:val="17"/>
        </w:rPr>
        <w:t xml:space="preserve">3 </w:t>
      </w:r>
      <w:r w:rsidRPr="3F0D5099" w:rsidR="3F0D5099">
        <w:rPr>
          <w:b w:val="0"/>
          <w:bCs w:val="0"/>
          <w:i w:val="1"/>
          <w:iCs w:val="1"/>
          <w:sz w:val="17"/>
          <w:szCs w:val="17"/>
        </w:rPr>
        <w:t>– App Service Alert</w:t>
      </w:r>
    </w:p>
    <w:p xmlns:wp14="http://schemas.microsoft.com/office/word/2010/wordml" w14:paraId="4B94D5A5" wp14:textId="77777777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A993FE2" wp14:editId="7777777">
            <wp:extent cx="5669280" cy="2632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mos-db-ale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20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F0D5099" w14:paraId="44187C64" wp14:textId="0E7C10A0">
      <w:pPr>
        <w:spacing w:before="0" w:after="120"/>
        <w:jc w:val="center"/>
      </w:pPr>
      <w:r w:rsidRPr="3F0D5099" w:rsidR="3F0D5099">
        <w:rPr>
          <w:b w:val="0"/>
          <w:bCs w:val="0"/>
          <w:i w:val="1"/>
          <w:iCs w:val="1"/>
          <w:sz w:val="17"/>
          <w:szCs w:val="17"/>
        </w:rPr>
        <w:t>Figure 1</w:t>
      </w:r>
      <w:r w:rsidRPr="3F0D5099" w:rsidR="29B71AF2">
        <w:rPr>
          <w:b w:val="0"/>
          <w:bCs w:val="0"/>
          <w:i w:val="1"/>
          <w:iCs w:val="1"/>
          <w:sz w:val="17"/>
          <w:szCs w:val="17"/>
        </w:rPr>
        <w:t xml:space="preserve">4 </w:t>
      </w:r>
      <w:r w:rsidRPr="3F0D5099" w:rsidR="3F0D5099">
        <w:rPr>
          <w:b w:val="0"/>
          <w:bCs w:val="0"/>
          <w:i w:val="1"/>
          <w:iCs w:val="1"/>
          <w:sz w:val="17"/>
          <w:szCs w:val="17"/>
        </w:rPr>
        <w:t>– Cosmos DB Alert</w:t>
      </w:r>
    </w:p>
    <w:sectPr w:rsidRPr="0006063C" w:rsidR="00FC693F" w:rsidSect="00034616">
      <w:headerReference w:type="default" r:id="rId21"/>
      <w:pgSz w:w="12240" w:h="15840" w:orient="portrait"/>
      <w:pgMar w:top="792" w:right="1008" w:bottom="792" w:left="1008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 mc:Ignorable="w14 wp14">
  <w:p xmlns:wp14="http://schemas.microsoft.com/office/word/2010/wordml" w14:paraId="3DEEC669" wp14:textId="77777777">
    <w:pPr>
      <w:spacing w:before="0" w:after="0"/>
      <w:jc w:val="right"/>
    </w:pPr>
    <w:r>
      <w:drawing>
        <wp:inline xmlns:a="http://schemas.openxmlformats.org/drawingml/2006/main" xmlns:pic="http://schemas.openxmlformats.org/drawingml/2006/picture" xmlns:wp14="http://schemas.microsoft.com/office/word/2010/wordprocessingDrawing" wp14:anchorId="558ED35B" wp14:editId="7777777">
          <wp:extent cx="1325880" cy="387335"/>
          <wp:docPr id="105334149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7bbc0c0d-6428-4172-b171-3e5f58a1ef5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8733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5">
    <w:nsid w:val="2690a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910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54d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9de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0b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29b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5f3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7BEC"/>
    <w:rsid w:val="00B47730"/>
    <w:rsid w:val="00CB0664"/>
    <w:rsid w:val="00FC693F"/>
    <w:rsid w:val="07749C19"/>
    <w:rsid w:val="0B6D6CB1"/>
    <w:rsid w:val="1845FBF0"/>
    <w:rsid w:val="19F63092"/>
    <w:rsid w:val="2018C7D9"/>
    <w:rsid w:val="2018C7D9"/>
    <w:rsid w:val="21AF054C"/>
    <w:rsid w:val="26E64B4C"/>
    <w:rsid w:val="26E64B4C"/>
    <w:rsid w:val="27021102"/>
    <w:rsid w:val="275E830A"/>
    <w:rsid w:val="28F414C5"/>
    <w:rsid w:val="29B71AF2"/>
    <w:rsid w:val="2CDF8089"/>
    <w:rsid w:val="2D1F56CE"/>
    <w:rsid w:val="33C5154A"/>
    <w:rsid w:val="346D1457"/>
    <w:rsid w:val="346D1457"/>
    <w:rsid w:val="380D439B"/>
    <w:rsid w:val="398EC85C"/>
    <w:rsid w:val="398EC85C"/>
    <w:rsid w:val="3AF4C027"/>
    <w:rsid w:val="3F0D5099"/>
    <w:rsid w:val="40E9B871"/>
    <w:rsid w:val="43A670E8"/>
    <w:rsid w:val="44747682"/>
    <w:rsid w:val="44853CEA"/>
    <w:rsid w:val="46FDB96A"/>
    <w:rsid w:val="48DF9FF2"/>
    <w:rsid w:val="4E82600D"/>
    <w:rsid w:val="52BF2B1B"/>
    <w:rsid w:val="5BAA6752"/>
    <w:rsid w:val="5BAA6752"/>
    <w:rsid w:val="61F2AD16"/>
    <w:rsid w:val="627DF8DD"/>
    <w:rsid w:val="62C08187"/>
    <w:rsid w:val="6E57C159"/>
    <w:rsid w:val="71E69450"/>
    <w:rsid w:val="7729C1D5"/>
    <w:rsid w:val="79B7CBF6"/>
    <w:rsid w:val="7CAF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91BABC6-C5F7-4EA9-BAEF-630C5E95C6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F0D50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Relationship Type="http://schemas.openxmlformats.org/officeDocument/2006/relationships/image" Target="media/image9.png" Id="rId17" /><Relationship Type="http://schemas.openxmlformats.org/officeDocument/2006/relationships/image" Target="media/image10.png" Id="rId18" /><Relationship Type="http://schemas.openxmlformats.org/officeDocument/2006/relationships/image" Target="media/image11.png" Id="rId19" /><Relationship Type="http://schemas.openxmlformats.org/officeDocument/2006/relationships/image" Target="media/image12.png" Id="rId20" /><Relationship Type="http://schemas.openxmlformats.org/officeDocument/2006/relationships/header" Target="header1.xml" Id="rId21" /><Relationship Type="http://schemas.openxmlformats.org/officeDocument/2006/relationships/image" Target="/media/imagee.png" Id="rId1907142065" /><Relationship Type="http://schemas.openxmlformats.org/officeDocument/2006/relationships/hyperlink" Target="https://dms.haricloud.in" TargetMode="External" Id="R8c883565409d48c7" /><Relationship Type="http://schemas.openxmlformats.org/officeDocument/2006/relationships/image" Target="/media/imagef.png" Id="rId851796753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Hariprasath Palaniyappan</lastModifiedBy>
  <revision>2</revision>
  <dcterms:created xsi:type="dcterms:W3CDTF">2013-12-23T23:15:00.0000000Z</dcterms:created>
  <dcterms:modified xsi:type="dcterms:W3CDTF">2026-09-29T05:10:40.1225292Z</dcterms:modified>
  <category/>
</coreProperties>
</file>